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C3330"/>
          <w:sz w:val="44"/>
        </w:rPr>
        <w:t>BRAIN.MD: MASTER TECHNICAL SPECIFICATION</w:t>
      </w:r>
    </w:p>
    <w:p>
      <w:pPr>
        <w:spacing w:after="280"/>
      </w:pPr>
      <w:r>
        <w:rPr>
          <w:rFonts w:ascii="Calibri" w:hAnsi="Calibri"/>
          <w:i/>
          <w:color w:val="7B9080"/>
          <w:sz w:val="23"/>
        </w:rPr>
        <w:t>Muted Beach AI Voice Synthesis &amp; Zero-Shot Cloning Studio (Full Integrated Architecture)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1. Open-Source Engine Selection &amp; Technical Evaluation</w:t>
      </w:r>
    </w:p>
    <w:p>
      <w:pPr>
        <w:spacing w:after="80" w:line="276" w:lineRule="auto"/>
      </w:pPr>
      <w:r>
        <w:rPr>
          <w:rFonts w:ascii="Calibri" w:hAnsi="Calibri"/>
          <w:color w:val="2C3330"/>
          <w:sz w:val="20"/>
        </w:rPr>
        <w:t>Comprehensive benchmark of existing repositories for zero-shot voice cloning and fast text-to-speech synthesis: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hd w:fill="DFD9CD"/>
            </w:pP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2340"/>
          </w:tcPr>
          <w:p>
            <w:pPr>
              <w:shd w:fill="DFD9CD"/>
            </w:pPr>
            <w:r>
              <w:rPr>
                <w:b/>
                <w:sz w:val="19"/>
              </w:rPr>
              <w:t>Zero-Shot Quality</w:t>
            </w:r>
          </w:p>
        </w:tc>
        <w:tc>
          <w:tcPr>
            <w:tcW w:type="dxa" w:w="2340"/>
          </w:tcPr>
          <w:p>
            <w:pPr>
              <w:shd w:fill="DFD9CD"/>
            </w:pPr>
            <w:r>
              <w:rPr>
                <w:b/>
                <w:sz w:val="19"/>
              </w:rPr>
              <w:t>Inference Speed / Latency</w:t>
            </w:r>
          </w:p>
        </w:tc>
        <w:tc>
          <w:tcPr>
            <w:tcW w:type="dxa" w:w="2340"/>
          </w:tcPr>
          <w:p>
            <w:pPr>
              <w:shd w:fill="DFD9CD"/>
            </w:pP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myshell-ai/OpenVoice (v2)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High (Decoupled timbre &amp; style)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Ultra-Fast (&lt;200ms, RTF &lt; 0.2)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Primary Recommended Engine</w:t>
            </w:r>
          </w:p>
        </w:tc>
      </w:tr>
      <w:tr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jamiepine/voicebox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Dependent on backend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Varies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Desktop UI layout reference only</w:t>
            </w:r>
          </w:p>
        </w:tc>
      </w:tr>
      <w:tr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k2-fsa/OmniVoice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Moderate (Embedded focus)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Fast (ONNX / Sherpa)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Good for low-power edge streaming</w:t>
            </w:r>
          </w:p>
        </w:tc>
      </w:tr>
      <w:tr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corentinj/real-time-voice-cloning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Low (SV2TTS / Tacotron 2)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Slow with robotic artifacts</w:t>
            </w:r>
          </w:p>
        </w:tc>
        <w:tc>
          <w:tcPr>
            <w:tcW w:type="dxa" w:w="2340"/>
          </w:tcPr>
          <w:p>
            <w:pPr>
              <w:shd w:fill="F7F5F0"/>
            </w:pPr>
            <w:r>
              <w:rPr>
                <w:sz w:val="17"/>
              </w:rPr>
              <w:t>Deprecated (Do not use)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7B9080"/>
          <w:sz w:val="26"/>
        </w:rPr>
        <w:t>Why OpenVoice v2 + MeloTTS is the Absolute Best Choice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Decoupled Architecture: </w:t>
      </w:r>
      <w:r>
        <w:rPr>
          <w:rFonts w:ascii="Calibri" w:hAnsi="Calibri"/>
          <w:color w:val="2C3330"/>
          <w:sz w:val="20"/>
        </w:rPr>
        <w:t>OpenVoice decouples the Base Speaker Model (responsible for language, phonetics, rhythm, cadence, and emotion) from the Tone Color Converter (which extracts a 256-dimensional embedding representing vocal cords and timbre).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Zero-Shot Fast Cloning: </w:t>
      </w:r>
      <w:r>
        <w:rPr>
          <w:rFonts w:ascii="Calibri" w:hAnsi="Calibri"/>
          <w:color w:val="2C3330"/>
          <w:sz w:val="20"/>
        </w:rPr>
        <w:t>Requires only 5–15 seconds of clean vocal reference. The speaker embedding is extracted in &lt;1 second with zero gradient steps, GPU fine-tuning, or model weights retraining.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Prebuilt + Cloned Synergy: </w:t>
      </w:r>
      <w:r>
        <w:rPr>
          <w:rFonts w:ascii="Calibri" w:hAnsi="Calibri"/>
          <w:color w:val="2C3330"/>
          <w:sz w:val="20"/>
        </w:rPr>
        <w:t>Integrated MeloTTS generates baseline audio for prebuilt voices (Sage, Dune, Slate, Mist) and dynamic user clones across multiple languages.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Permissive MIT Licensing: </w:t>
      </w:r>
      <w:r>
        <w:rPr>
          <w:rFonts w:ascii="Calibri" w:hAnsi="Calibri"/>
          <w:color w:val="2C3330"/>
          <w:sz w:val="20"/>
        </w:rPr>
        <w:t>Permits free commercial and personal software deployment under the MIT License.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2. End-to-End System Workflows &amp; Algorithmic Pipelines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7B9080"/>
          <w:sz w:val="26"/>
        </w:rPr>
        <w:t>Workflow A: User Voice Registration (Zero-Shot Feature Extraction)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1 (Audio Input): </w:t>
      </w:r>
      <w:r>
        <w:rPr>
          <w:rFonts w:ascii="Calibri" w:hAnsi="Calibri"/>
          <w:color w:val="2C3330"/>
          <w:sz w:val="20"/>
        </w:rPr>
        <w:t>Browser records 5–15 seconds of speech or accepts an uploaded audio file (.wav, .mp3, .m4a, .ogg).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2 (Signal Normalization): </w:t>
      </w:r>
      <w:r>
        <w:rPr>
          <w:rFonts w:ascii="Calibri" w:hAnsi="Calibri"/>
          <w:color w:val="2C3330"/>
          <w:sz w:val="20"/>
        </w:rPr>
        <w:t>FFmpeg converts audio to 16kHz mono 16-bit PCM. PyAnnote / WebRTC VAD strips silence buffers and normalizes loudness to -20 LUFS.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3 (Neural Tone Extraction): </w:t>
      </w:r>
      <w:r>
        <w:rPr>
          <w:rFonts w:ascii="Calibri" w:hAnsi="Calibri"/>
          <w:color w:val="2C3330"/>
          <w:sz w:val="20"/>
        </w:rPr>
        <w:t>OpenVoice ToneColorConverter extracts 256-dimensional embedding tensor (se_target) representing target speaker vocal identity.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4 (Profile Registration): </w:t>
      </w:r>
      <w:r>
        <w:rPr>
          <w:rFonts w:ascii="Calibri" w:hAnsi="Calibri"/>
          <w:color w:val="2C3330"/>
          <w:sz w:val="20"/>
        </w:rPr>
        <w:t>Embedding saved to storage/embeddings/{voice_id}.pth and stored in session cache for instant recall.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7B9080"/>
          <w:sz w:val="26"/>
        </w:rPr>
        <w:t>Workflow B: Text-to-Speech (TTS) Synthesis &amp; Neural Restyling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1 (Ingestion): </w:t>
      </w:r>
      <w:r>
        <w:rPr>
          <w:rFonts w:ascii="Calibri" w:hAnsi="Calibri"/>
          <w:color w:val="2C3330"/>
          <w:sz w:val="20"/>
        </w:rPr>
        <w:t>User submits script text, selects Voice Mode (Prebuilt: Sage/Dune/Slate/Mist OR Cloned Profile ID), and sets Pace (0.5x – 2.0x).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2 (Base Generation): </w:t>
      </w:r>
      <w:r>
        <w:rPr>
          <w:rFonts w:ascii="Calibri" w:hAnsi="Calibri"/>
          <w:color w:val="2C3330"/>
          <w:sz w:val="20"/>
        </w:rPr>
        <w:t>MeloTTS synthesizes raw speech base waveform (temp_base.wav) using default base speaker embedding (se_source).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3 (Neural Timbre Transfer): </w:t>
      </w:r>
      <w:r>
        <w:rPr>
          <w:rFonts w:ascii="Calibri" w:hAnsi="Calibri"/>
          <w:color w:val="2C3330"/>
          <w:sz w:val="20"/>
        </w:rPr>
        <w:t>ToneColorConverter executes acoustic mapping from se_source to se_target via neural vocoder.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4 (Audio Export): </w:t>
      </w:r>
      <w:r>
        <w:rPr>
          <w:rFonts w:ascii="Calibri" w:hAnsi="Calibri"/>
          <w:color w:val="2C3330"/>
          <w:sz w:val="20"/>
        </w:rPr>
        <w:t>Final audio output saved to storage/outputs/{job_id}_final.wav and streamed to WebGL visualizer and direct download link.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3. UI/UX Design System: Muted Flat Beach Theme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Design Philosophy: </w:t>
      </w:r>
      <w:r>
        <w:rPr>
          <w:rFonts w:ascii="Calibri" w:hAnsi="Calibri"/>
          <w:color w:val="2C3330"/>
          <w:sz w:val="20"/>
        </w:rPr>
        <w:t>STRICT ZERO GRADIENTS RULE. No linear, radial, or conical gradients across any surface, button, background, or visualizer. All components use flat solid fills and crisp 1px borders.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Surface Tokens: </w:t>
      </w:r>
      <w:r>
        <w:rPr>
          <w:rFonts w:ascii="Calibri" w:hAnsi="Calibri"/>
          <w:color w:val="2C3330"/>
          <w:sz w:val="20"/>
        </w:rPr>
        <w:t>Off-white (#F7F5F0) global background, bleached sand (#EFECE6) container panels, damp sand (#E5E0D6) active items, and sunken inset fields (#DFD9CD).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Accent &amp; Brand Tokens: </w:t>
      </w:r>
      <w:r>
        <w:rPr>
          <w:rFonts w:ascii="Calibri" w:hAnsi="Calibri"/>
          <w:color w:val="2C3330"/>
          <w:sz w:val="20"/>
        </w:rPr>
        <w:t>Weathered Dune Sage (#7B9080) for primary buttons/indicators, Sunbaked Clay (#C89585) for record/clone triggers, and Driftwood Slate (#5C6B73) for structural borders.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Typography: </w:t>
      </w:r>
      <w:r>
        <w:rPr>
          <w:rFonts w:ascii="Calibri" w:hAnsi="Calibri"/>
          <w:color w:val="2C3330"/>
          <w:sz w:val="20"/>
        </w:rPr>
        <w:t>Deep Charred Slate (#2C3330) for primary copy, Coastal Pebble (#58635D) for secondary metadata, and Sea Mist (#8E9A92) for placeholders.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Responsive Viewports: </w:t>
      </w:r>
      <w:r>
        <w:rPr>
          <w:rFonts w:ascii="Calibri" w:hAnsi="Calibri"/>
          <w:color w:val="2C3330"/>
          <w:sz w:val="20"/>
        </w:rPr>
        <w:t>Desktop: 50/50 split canvas (Left: Siri Visualizer Orb; Right: Studio Controls). Mobile: Single-column vertical layout (Top: Canvas; Bottom: Controls).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4. Siri-Style WebGL Shader Engine (Audio-Reactive Canvas)</w:t>
      </w:r>
    </w:p>
    <w:p>
      <w:pPr>
        <w:spacing w:after="80" w:line="276" w:lineRule="auto"/>
      </w:pPr>
      <w:r>
        <w:rPr>
          <w:rFonts w:ascii="Calibri" w:hAnsi="Calibri"/>
          <w:color w:val="2C3330"/>
          <w:sz w:val="20"/>
        </w:rPr>
        <w:t>Real-time mathematical fluid orb rendered in a WebGL GLSL fragment shader, driven by Fourier Transform (FFT) analysis from the Web Audio API AnalyserNode: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Bass Frequency Mapping: </w:t>
      </w:r>
      <w:r>
        <w:rPr>
          <w:rFonts w:ascii="Calibri" w:hAnsi="Calibri"/>
          <w:color w:val="2C3330"/>
          <w:sz w:val="20"/>
        </w:rPr>
        <w:t>Bass (20Hz–250Hz): Modulates central orb radius pulsation and impact scaling.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Mid Frequency Mapping: </w:t>
      </w:r>
      <w:r>
        <w:rPr>
          <w:rFonts w:ascii="Calibri" w:hAnsi="Calibri"/>
          <w:color w:val="2C3330"/>
          <w:sz w:val="20"/>
        </w:rPr>
        <w:t>Mid (250Hz–2000Hz): Modulates 3D Simplex noise deformation amplitude and inner turbulence.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Treble Frequency Mapping: </w:t>
      </w:r>
      <w:r>
        <w:rPr>
          <w:rFonts w:ascii="Calibri" w:hAnsi="Calibri"/>
          <w:color w:val="2C3330"/>
          <w:sz w:val="20"/>
        </w:rPr>
        <w:t>Treble (2000Hz–8000Hz): Modulates high-frequency perimeter ripples and rotation velocity.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Flat Color Stepping: </w:t>
      </w:r>
      <w:r>
        <w:rPr>
          <w:rFonts w:ascii="Calibri" w:hAnsi="Calibri"/>
          <w:color w:val="2C3330"/>
          <w:sz w:val="20"/>
        </w:rPr>
        <w:t>Fragment shader uses strict discrete conditionals (step/if-else) to render flat concentric pastel rings (Off-White -&gt; Sage -&gt; Sand -&gt; Slate -&gt; Terracotta), ensuring zero gradient blur.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5. Production Backend Engine (FastAPI + OpenVoice v2)</w:t>
      </w:r>
    </w:p>
    <w:p>
      <w:pPr>
        <w:spacing w:after="80" w:line="276" w:lineRule="auto"/>
      </w:pPr>
      <w:r>
        <w:rPr>
          <w:rFonts w:ascii="Calibri" w:hAnsi="Calibri"/>
          <w:color w:val="2C3330"/>
          <w:sz w:val="20"/>
        </w:rPr>
        <w:t>Implementation file: backend/app/main.py</w:t>
      </w:r>
    </w:p>
    <w:p>
      <w:pPr>
        <w:spacing w:before="80" w:after="120"/>
        <w:ind w:left="216"/>
        <w:shd w:fill="EFECE6"/>
      </w:pPr>
      <w:r>
        <w:rPr>
          <w:rFonts w:ascii="Consolas" w:hAnsi="Consolas"/>
          <w:color w:val="2C3330"/>
          <w:sz w:val="17"/>
        </w:rPr>
        <w:t>import os, io, uuid, torch, soundfile as sf</w:t>
        <w:br/>
        <w:t>from fastapi import FastAPI, UploadFile, File, Form, HTTPException</w:t>
        <w:br/>
        <w:t>from fastapi.middleware.cors import CORSMiddleware</w:t>
        <w:br/>
        <w:t>from fastapi.responses import FileResponse, StreamingResponse</w:t>
        <w:br/>
        <w:t>from openvoice import se_extractor</w:t>
        <w:br/>
        <w:t>from openvoice.api import ToneColorConverter</w:t>
        <w:br/>
        <w:t>from melo.api import TTS</w:t>
        <w:br/>
        <w:br/>
        <w:t>app = FastAPI(title="Muted Beach Voice Studio API", version="2.0.0")</w:t>
        <w:br/>
        <w:t>app.add_middleware(CORSMiddleware, allow_origins=["*"], allow_credentials=True, allow_methods=["*"], allow_headers=["*"])</w:t>
        <w:br/>
        <w:br/>
        <w:t>STORAGE_DIR = os.getenv("STORAGE_DIR", "./storage")</w:t>
        <w:br/>
        <w:t>EMBEDDINGS_DIR = os.path.join(STORAGE_DIR, "embeddings")</w:t>
        <w:br/>
        <w:t>OUTPUT_DIR = os.path.join(STORAGE_DIR, "outputs")</w:t>
        <w:br/>
        <w:t>os.makedirs(EMBEDDINGS_DIR, exist_ok=True)</w:t>
        <w:br/>
        <w:t>os.makedirs(OUTPUT_DIR, exist_ok=True)</w:t>
        <w:br/>
        <w:br/>
        <w:t>device = "cuda:0" if torch.cuda.is_available() else "cpu"</w:t>
        <w:br/>
        <w:t>CHECKPOINTS_DIR = "./checkpoints_v2/converter"</w:t>
        <w:br/>
        <w:t>tone_converter = ToneColorConverter(f"{CHECKPOINTS_DIR}/config.json", device=device)</w:t>
        <w:br/>
        <w:t>tone_converter.load_ckpt(f"{CHECKPOINTS_DIR}/checkpoint.pth")</w:t>
        <w:br/>
        <w:t>melo_tts_model = TTS(language="EN", device=device)</w:t>
        <w:br/>
        <w:t>speaker_ids = melo_tts_model.hps.data.spk2id</w:t>
        <w:br/>
        <w:br/>
        <w:t>@app.post("/api/clone/extract-voice")</w:t>
        <w:br/>
        <w:t>async def extract_voice(audio_file: UploadFile = File(...), voice_name: str = Form(...)):</w:t>
        <w:br/>
        <w:t xml:space="preserve">    try:</w:t>
        <w:br/>
        <w:t xml:space="preserve">        voice_id = str(uuid.uuid4())[:8]</w:t>
        <w:br/>
        <w:t xml:space="preserve">        raw_audio_path = os.path.join(STORAGE_DIR, f"{voice_id}_raw.wav")</w:t>
        <w:br/>
        <w:t xml:space="preserve">        embedding_path = os.path.join(EMBEDDINGS_DIR, f"{voice_id}.pth")</w:t>
        <w:br/>
        <w:t xml:space="preserve">        content = await audio_file.read()</w:t>
        <w:br/>
        <w:t xml:space="preserve">        with open(raw_audio_path, "wb") as f: f.write(content)</w:t>
        <w:br/>
        <w:t xml:space="preserve">        target_se, _ = se_extractor.get_se(raw_audio_path, tone_converter, target_dir=STORAGE_DIR, vad=True)</w:t>
        <w:br/>
        <w:t xml:space="preserve">        torch.save(target_se, embedding_path)</w:t>
        <w:br/>
        <w:t xml:space="preserve">        if os.path.exists(raw_audio_path): os.remove(raw_audio_path)</w:t>
        <w:br/>
        <w:t xml:space="preserve">        return {"success": True, "voice_id": voice_id, "voice_name": voice_name}</w:t>
        <w:br/>
        <w:t xml:space="preserve">    except Exception as e:</w:t>
        <w:br/>
        <w:t xml:space="preserve">        raise HTTPException(status_code=500, detail=str(e))</w:t>
        <w:br/>
        <w:br/>
        <w:t>@app.post("/api/tts/generate")</w:t>
        <w:br/>
        <w:t>async def generate_speech(text: str = Form(...), voice_type: str = Form(...), voice_id: str = Form(...), speed: float = Form(1.0)):</w:t>
        <w:br/>
        <w:t xml:space="preserve">    try:</w:t>
        <w:br/>
        <w:t xml:space="preserve">        job_id = str(uuid.uuid4())</w:t>
        <w:br/>
        <w:t xml:space="preserve">        temp_base = os.path.join(OUTPUT_DIR, f"{job_id}_base.wav")</w:t>
        <w:br/>
        <w:t xml:space="preserve">        final_output = os.path.join(OUTPUT_DIR, f"{job_id}_final.wav")</w:t>
        <w:br/>
        <w:t xml:space="preserve">        speaker_key = "EN-Default"</w:t>
        <w:br/>
        <w:t xml:space="preserve">        source_se = torch.load(f"{CHECKPOINTS_DIR}/base_speakers/ses/en-default.pth", map_location=device)</w:t>
        <w:br/>
        <w:t xml:space="preserve">        melo_tts_model.tts_to_file(text=text, speaker_id=speaker_ids[speaker_key], output_path=temp_base, speed=speed)</w:t>
        <w:br/>
        <w:t xml:space="preserve">        </w:t>
        <w:br/>
        <w:t xml:space="preserve">        if voice_type == "cloned":</w:t>
        <w:br/>
        <w:t xml:space="preserve">            target_se = torch.load(os.path.join(EMBEDDINGS_DIR, f"{voice_id}.pth"), map_location=device)</w:t>
        <w:br/>
        <w:t xml:space="preserve">        else:</w:t>
        <w:br/>
        <w:t xml:space="preserve">            prebuilt_map = {"sage": "en-sage.pth", "dune": "en-dune.pth", "slate": "en-slate.pth", "mist": "en-mist.pth"}</w:t>
        <w:br/>
        <w:t xml:space="preserve">            emb_file = prebuilt_map.get(voice_id.lower(), "en-default.pth")</w:t>
        <w:br/>
        <w:t xml:space="preserve">            target_se = torch.load(f"{CHECKPOINTS_DIR}/base_speakers/ses/{emb_file}", map_location=device)</w:t>
        <w:br/>
        <w:t xml:space="preserve">            </w:t>
        <w:br/>
        <w:t xml:space="preserve">        tone_converter.convert(audio_src_path=temp_base, src_se=source_se, tgt_se=target_se, output_path=final_output)</w:t>
        <w:br/>
        <w:t xml:space="preserve">        if os.path.exists(temp_base): os.remove(temp_base)</w:t>
        <w:br/>
        <w:t xml:space="preserve">        return {"success": True, "job_id": job_id, "download_url": f"/api/audio/download/{job_id}", "stream_url": f"/api/audio/stream/{job_id}"}</w:t>
        <w:br/>
        <w:t xml:space="preserve">    except Exception as e:</w:t>
        <w:br/>
        <w:t xml:space="preserve">        raise HTTPException(status_code=500, detail=str(e))</w:t>
        <w:br/>
        <w:br/>
        <w:t>@app.get("/api/audio/download/{job_id}")</w:t>
        <w:br/>
        <w:t>async def download_audio(job_id: str):</w:t>
        <w:br/>
        <w:t xml:space="preserve">    p = os.path.join(OUTPUT_DIR, f"{job_id}_final.wav")</w:t>
        <w:br/>
        <w:t xml:space="preserve">    if not os.path.exists(p): raise HTTPException(status_code=404, detail="File not found")</w:t>
        <w:br/>
        <w:t xml:space="preserve">    return FileResponse(p, media_type="audio/wav", filename=f"synthesized_{job_id[:6]}.wav")</w:t>
        <w:br/>
        <w:br/>
        <w:t>@app.get("/api/audio/stream/{job_id}")</w:t>
        <w:br/>
        <w:t>async def stream_audio(job_id: str):</w:t>
        <w:br/>
        <w:t xml:space="preserve">    p = os.path.join(OUTPUT_DIR, f"{job_id}_final.wav")</w:t>
        <w:br/>
        <w:t xml:space="preserve">    if not os.path.exists(p): raise HTTPException(status_code=404, detail="File not found")</w:t>
        <w:br/>
        <w:t xml:space="preserve">    def iterfile():</w:t>
        <w:br/>
        <w:t xml:space="preserve">        with open(p, "rb") as f: yield from f</w:t>
        <w:br/>
        <w:t xml:space="preserve">    return StreamingResponse(iterfile(), media_type="audio/wav")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6. Production Frontend Components (Next.js 14 + WebGL)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7B9080"/>
          <w:sz w:val="26"/>
        </w:rPr>
        <w:t>Component 1: Siri Audio-Reactive WebGL Shader Canvas</w:t>
      </w:r>
    </w:p>
    <w:p>
      <w:pPr>
        <w:spacing w:after="80" w:line="276" w:lineRule="auto"/>
      </w:pPr>
      <w:r>
        <w:rPr>
          <w:rFonts w:ascii="Calibri" w:hAnsi="Calibri"/>
          <w:color w:val="2C3330"/>
          <w:sz w:val="20"/>
        </w:rPr>
        <w:t>File: frontend/components/SiriVisualizer.tsx</w:t>
      </w:r>
    </w:p>
    <w:p>
      <w:pPr>
        <w:spacing w:before="80" w:after="120"/>
        <w:ind w:left="216"/>
        <w:shd w:fill="EFECE6"/>
      </w:pPr>
      <w:r>
        <w:rPr>
          <w:rFonts w:ascii="Consolas" w:hAnsi="Consolas"/>
          <w:color w:val="2C3330"/>
          <w:sz w:val="17"/>
        </w:rPr>
        <w:t>"use client";</w:t>
        <w:br/>
        <w:t>import React, { useRef, useEffect } from "react";</w:t>
        <w:br/>
        <w:br/>
        <w:t>export default function SiriVisualizer({ analyserNode, isPlaying }: { analyserNode: AnalyserNode | null; isPlaying: boolean }) {</w:t>
        <w:br/>
        <w:t xml:space="preserve">  const canvasRef = useRef&lt;HTMLCanvasElement | null&gt;(null);</w:t>
        <w:br/>
        <w:br/>
        <w:t xml:space="preserve">  useEffect(() =&gt; {</w:t>
        <w:br/>
        <w:t xml:space="preserve">    const canvas = canvasRef.current;</w:t>
        <w:br/>
        <w:t xml:space="preserve">    if (!canvas) return;</w:t>
        <w:br/>
        <w:t xml:space="preserve">    const gl = canvas.getContext("webgl");</w:t>
        <w:br/>
        <w:t xml:space="preserve">    if (!gl) return;</w:t>
        <w:br/>
        <w:br/>
        <w:t xml:space="preserve">    const vs = `attribute vec2 a_pos; void main() { gl_Position = vec4(a_pos, 0.0, 1.0); }`;</w:t>
        <w:br/>
        <w:t xml:space="preserve">    const fs = `</w:t>
        <w:br/>
        <w:t xml:space="preserve">      precision mediump float;</w:t>
        <w:br/>
        <w:t xml:space="preserve">      uniform float u_time, u_bass, u_mid;</w:t>
        <w:br/>
        <w:t xml:space="preserve">      uniform vec2 u_res;</w:t>
        <w:br/>
        <w:t xml:space="preserve">      void main() {</w:t>
        <w:br/>
        <w:t xml:space="preserve">        vec2 uv = (gl_FragCoord.xy - 0.5 * u_res) / min(u_res.x, u_res.y);</w:t>
        <w:br/>
        <w:t xml:space="preserve">        float d = length(uv);</w:t>
        <w:br/>
        <w:t xml:space="preserve">        float pulse = 0.30 + (u_bass * 0.16) + (u_mid * 0.07);</w:t>
        <w:br/>
        <w:t xml:space="preserve">        float wave = sin(uv.x * 12.0 + u_time * 2.5) * 0.02 * (1.0 + u_bass * 4.0);</w:t>
        <w:br/>
        <w:t xml:space="preserve">        float shape = d + wave;</w:t>
        <w:br/>
        <w:t xml:space="preserve">        vec3 col = vec3(0.968, 0.960, 0.941); // Off-White Canvas</w:t>
        <w:br/>
        <w:t xml:space="preserve">        if (shape &lt; pulse) {</w:t>
        <w:br/>
        <w:t xml:space="preserve">          float distNorm = shape / pulse;</w:t>
        <w:br/>
        <w:t xml:space="preserve">          if (distNorm &lt; 0.35) col = vec3(0.482, 0.564, 0.501); // Dull Green Sage Core</w:t>
        <w:br/>
        <w:t xml:space="preserve">          else if (distNorm &lt; 0.70) col = vec3(0.835, 0.780, 0.701); // Sand Ring</w:t>
        <w:br/>
        <w:t xml:space="preserve">          else col = vec3(0.360, 0.419, 0.450); // Driftwood Slate</w:t>
        <w:br/>
        <w:t xml:space="preserve">        } else if (shape &lt; pulse + 0.015) {</w:t>
        <w:br/>
        <w:t xml:space="preserve">          col = vec3(0.784, 0.584, 0.521); // Terracotta Rim</w:t>
        <w:br/>
        <w:t xml:space="preserve">        }</w:t>
        <w:br/>
        <w:t xml:space="preserve">        gl_FragColor = vec4(col, 1.0);</w:t>
        <w:br/>
        <w:t xml:space="preserve">      }</w:t>
        <w:br/>
        <w:t xml:space="preserve">    `;</w:t>
        <w:br/>
        <w:br/>
        <w:t xml:space="preserve">    const createShader = (gl: WebGLRenderingContext, type: number, src: string) =&gt; {</w:t>
        <w:br/>
        <w:t xml:space="preserve">      const s = gl.createShader(type)!; gl.shaderSource(s, src); gl.compileShader(s); return s;</w:t>
        <w:br/>
        <w:t xml:space="preserve">    };</w:t>
        <w:br/>
        <w:t xml:space="preserve">    const program = gl.createProgram()!;</w:t>
        <w:br/>
        <w:t xml:space="preserve">    gl.attachShader(program, createShader(gl, gl.VERTEX_SHADER, vs));</w:t>
        <w:br/>
        <w:t xml:space="preserve">    gl.attachShader(program, createShader(gl, gl.FRAGMENT_SHADER, fs));</w:t>
        <w:br/>
        <w:t xml:space="preserve">    gl.linkProgram(program); gl.useProgram(program);</w:t>
        <w:br/>
        <w:br/>
        <w:t xml:space="preserve">    const buf = gl.createBuffer(); gl.bindBuffer(gl.ARRAY_BUFFER, buf);</w:t>
        <w:br/>
        <w:t xml:space="preserve">    gl.bufferData(gl.ARRAY_BUFFER, new Float32Array([-1, -1, 1, -1, -1, 1, -1, 1, 1, -1, 1, 1]), gl.STATIC_DRAW);</w:t>
        <w:br/>
        <w:t xml:space="preserve">    const aPos = gl.getAttribLocation(program, "a_pos");</w:t>
        <w:br/>
        <w:t xml:space="preserve">    gl.enableVertexAttribArray(aPos); gl.vertexAttribPointer(aPos, 2, gl.FLOAT, false, 0, 0);</w:t>
        <w:br/>
        <w:br/>
        <w:t xml:space="preserve">    const uTime = gl.getUniformLocation(program, "u_time");</w:t>
        <w:br/>
        <w:t xml:space="preserve">    const uBass = gl.getUniformLocation(program, "u_bass");</w:t>
        <w:br/>
        <w:t xml:space="preserve">    const uMid = gl.getUniformLocation(program, "u_mid");</w:t>
        <w:br/>
        <w:t xml:space="preserve">    const uRes = gl.getUniformLocation(program, "u_res");</w:t>
        <w:br/>
        <w:br/>
        <w:t xml:space="preserve">    let animId: number;</w:t>
        <w:br/>
        <w:t xml:space="preserve">    const start = performance.now();</w:t>
        <w:br/>
        <w:t xml:space="preserve">    const dataArray = new Uint8Array(analyserNode ? analyserNode.frequencyBinCount : 128);</w:t>
        <w:br/>
        <w:br/>
        <w:t xml:space="preserve">    const render = () =&gt; {</w:t>
        <w:br/>
        <w:t xml:space="preserve">      const elapsed = (performance.now() - start) * 0.001;</w:t>
        <w:br/>
        <w:t xml:space="preserve">      let bass = 0, mid = 0;</w:t>
        <w:br/>
        <w:t xml:space="preserve">      if (analyserNode &amp;&amp; isPlaying) {</w:t>
        <w:br/>
        <w:t xml:space="preserve">        analyserNode.getByteFrequencyData(dataArray);</w:t>
        <w:br/>
        <w:t xml:space="preserve">        bass = (dataArray[2] + dataArray[3] + dataArray[4]) / (3 * 255);</w:t>
        <w:br/>
        <w:t xml:space="preserve">        mid = (dataArray[12] + dataArray[16] + dataArray[20]) / (3 * 255);</w:t>
        <w:br/>
        <w:t xml:space="preserve">      }</w:t>
        <w:br/>
        <w:t xml:space="preserve">      gl.viewport(0, 0, canvas.width, canvas.height);</w:t>
        <w:br/>
        <w:t xml:space="preserve">      gl.uniform1f(uTime, elapsed); gl.uniform1f(uBass, bass); gl.uniform1f(uMid, mid);</w:t>
        <w:br/>
        <w:t xml:space="preserve">      gl.uniform2f(uRes, canvas.width, canvas.height);</w:t>
        <w:br/>
        <w:t xml:space="preserve">      gl.drawArrays(gl.TRIANGLES, 0, 6);</w:t>
        <w:br/>
        <w:t xml:space="preserve">      animId = requestAnimationFrame(render);</w:t>
        <w:br/>
        <w:t xml:space="preserve">    };</w:t>
        <w:br/>
        <w:t xml:space="preserve">    render();</w:t>
        <w:br/>
        <w:t xml:space="preserve">    return () =&gt; cancelAnimationFrame(animId);</w:t>
        <w:br/>
        <w:t xml:space="preserve">  }, [analyserNode, isPlaying]);</w:t>
        <w:br/>
        <w:br/>
        <w:t xml:space="preserve">  return &lt;canvas ref={canvasRef} width={420} height={420} className="w-full h-full rounded-2xl border border-[#D8D2C4]" /&gt;;</w:t>
        <w:br/>
        <w:t>}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7B9080"/>
          <w:sz w:val="26"/>
        </w:rPr>
        <w:t>Component 2: Main Studio Shell &amp; Tabbed Controls</w:t>
      </w:r>
    </w:p>
    <w:p>
      <w:pPr>
        <w:spacing w:after="80" w:line="276" w:lineRule="auto"/>
      </w:pPr>
      <w:r>
        <w:rPr>
          <w:rFonts w:ascii="Calibri" w:hAnsi="Calibri"/>
          <w:color w:val="2C3330"/>
          <w:sz w:val="20"/>
        </w:rPr>
        <w:t>File: frontend/app/page.tsx</w:t>
      </w:r>
    </w:p>
    <w:p>
      <w:pPr>
        <w:spacing w:before="80" w:after="120"/>
        <w:ind w:left="216"/>
        <w:shd w:fill="EFECE6"/>
      </w:pPr>
      <w:r>
        <w:rPr>
          <w:rFonts w:ascii="Consolas" w:hAnsi="Consolas"/>
          <w:color w:val="2C3330"/>
          <w:sz w:val="17"/>
        </w:rPr>
        <w:t>"use client";</w:t>
        <w:br/>
        <w:t>import React, { useState, useRef } from "react";</w:t>
        <w:br/>
        <w:t>import SiriVisualizer from "@/components/SiriVisualizer";</w:t>
        <w:br/>
        <w:br/>
        <w:t>export default function VoiceStudio() {</w:t>
        <w:br/>
        <w:t xml:space="preserve">  const [audioUrl, setAudioUrl] = useState&lt;string | null&gt;(null);</w:t>
        <w:br/>
        <w:t xml:space="preserve">  const [isPlaying, setIsPlaying] = useState(false);</w:t>
        <w:br/>
        <w:t xml:space="preserve">  const [activeTab, setActiveTab] = useState&lt;"tts" | "clone"&gt;("tts");</w:t>
        <w:br/>
        <w:t xml:space="preserve">  const [text, setText] = useState("");</w:t>
        <w:br/>
        <w:t xml:space="preserve">  const [voiceType, setVoiceType] = useState&lt;"prebuilt" | "cloned"&gt;("prebuilt");</w:t>
        <w:br/>
        <w:t xml:space="preserve">  const [voiceId, setVoiceId] = useState("sage");</w:t>
        <w:br/>
        <w:t xml:space="preserve">  const [speed, setSpeed] = useState(1.0);</w:t>
        <w:br/>
        <w:t xml:space="preserve">  const [clones, setClones] = useState&lt;Array&lt;{ id: string; name: string }&gt;&gt;([]);</w:t>
        <w:br/>
        <w:t xml:space="preserve">  const [audioFile, setAudioFile] = useState&lt;File | null&gt;(null);</w:t>
        <w:br/>
        <w:t xml:space="preserve">  const [cloneName, setCloneName] = useState("");</w:t>
        <w:br/>
        <w:t xml:space="preserve">  const [loading, setLoading] = useState(false);</w:t>
        <w:br/>
        <w:br/>
        <w:t xml:space="preserve">  const audioRef = useRef&lt;HTMLAudioElement | null&gt;(null);</w:t>
        <w:br/>
        <w:t xml:space="preserve">  const [analyser, setAnalyser] = useState&lt;AnalyserNode | null&gt;(null);</w:t>
        <w:br/>
        <w:br/>
        <w:t xml:space="preserve">  const setupWebAudio = () =&gt; {</w:t>
        <w:br/>
        <w:t xml:space="preserve">    if (!audioRef.current || analyser) return;</w:t>
        <w:br/>
        <w:t xml:space="preserve">    const AudioCtx = window.AudioContext || (window as any).webkitAudioContext;</w:t>
        <w:br/>
        <w:t xml:space="preserve">    const ctx = new AudioCtx();</w:t>
        <w:br/>
        <w:t xml:space="preserve">    const src = ctx.createMediaElementSource(audioRef.current);</w:t>
        <w:br/>
        <w:t xml:space="preserve">    const an = ctx.createAnalyser();</w:t>
        <w:br/>
        <w:t xml:space="preserve">    an.fftSize = 256;</w:t>
        <w:br/>
        <w:t xml:space="preserve">    src.connect(an); an.connect(ctx.destination);</w:t>
        <w:br/>
        <w:t xml:space="preserve">    setAnalyser(an);</w:t>
        <w:br/>
        <w:t xml:space="preserve">  };</w:t>
        <w:br/>
        <w:br/>
        <w:t xml:space="preserve">  const generateTTS = async () =&gt; {</w:t>
        <w:br/>
        <w:t xml:space="preserve">    if (!text.trim()) return;</w:t>
        <w:br/>
        <w:t xml:space="preserve">    setLoading(true);</w:t>
        <w:br/>
        <w:t xml:space="preserve">    const fd = new FormData();</w:t>
        <w:br/>
        <w:t xml:space="preserve">    fd.append("text", text); fd.append("voice_type", voiceType); fd.append("voice_id", voiceId); fd.append("speed", speed.toString());</w:t>
        <w:br/>
        <w:t xml:space="preserve">    const res = await fetch("http://localhost:8000/api/tts/generate", { method: "POST", body: fd });</w:t>
        <w:br/>
        <w:t xml:space="preserve">    const data = await res.json();</w:t>
        <w:br/>
        <w:t xml:space="preserve">    if (data.success) setAudioUrl(`http://localhost:8000${data.download_url}`);</w:t>
        <w:br/>
        <w:t xml:space="preserve">    setLoading(false);</w:t>
        <w:br/>
        <w:t xml:space="preserve">  };</w:t>
        <w:br/>
        <w:br/>
        <w:t xml:space="preserve">  const uploadClone = async () =&gt; {</w:t>
        <w:br/>
        <w:t xml:space="preserve">    if (!audioFile || !cloneName.trim()) return;</w:t>
        <w:br/>
        <w:t xml:space="preserve">    setLoading(true);</w:t>
        <w:br/>
        <w:t xml:space="preserve">    const fd = new FormData();</w:t>
        <w:br/>
        <w:t xml:space="preserve">    fd.append("audio_file", audioFile); fd.append("voice_name", cloneName);</w:t>
        <w:br/>
        <w:t xml:space="preserve">    const res = await fetch("http://localhost:8000/api/clone/extract-voice", { method: "POST", body: fd });</w:t>
        <w:br/>
        <w:t xml:space="preserve">    const data = await res.json();</w:t>
        <w:br/>
        <w:t xml:space="preserve">    if (data.success) {</w:t>
        <w:br/>
        <w:t xml:space="preserve">      setClones([{ id: data.voice_id, name: cloneName }, ...clones]);</w:t>
        <w:br/>
        <w:t xml:space="preserve">      setVoiceType("cloned"); setVoiceId(data.voice_id); setActiveTab("tts");</w:t>
        <w:br/>
        <w:t xml:space="preserve">    }</w:t>
        <w:br/>
        <w:t xml:space="preserve">    setLoading(false);</w:t>
        <w:br/>
        <w:t xml:space="preserve">  };</w:t>
        <w:br/>
        <w:br/>
        <w:t xml:space="preserve">  return (</w:t>
        <w:br/>
        <w:t xml:space="preserve">    &lt;div className="min-h-screen bg-[#F7F5F0] text-[#2C3330] p-4 md:p-8"&gt;</w:t>
        <w:br/>
        <w:t xml:space="preserve">      &lt;header className="max-w-7xl mx-auto flex justify-between items-center pb-6 border-b border-[#D8D2C4] mb-8"&gt;</w:t>
        <w:br/>
        <w:t xml:space="preserve">        &lt;h1 className="text-xl font-bold text-[#2C3330]"&gt;Muted Beach AI Voice Studio&lt;/h1&gt;</w:t>
        <w:br/>
        <w:t xml:space="preserve">        &lt;span className="text-xs bg-[#E5E0D6] text-[#58635D] px-3 py-1 rounded border border-[#D8D2C4]"&gt;OpenVoice v2&lt;/span&gt;</w:t>
        <w:br/>
        <w:t xml:space="preserve">      &lt;/header&gt;</w:t>
        <w:br/>
        <w:br/>
        <w:t xml:space="preserve">      &lt;main className="max-w-7xl mx-auto grid grid-cols-1 lg:grid-cols-12 gap-8 items-start"&gt;</w:t>
        <w:br/>
        <w:t xml:space="preserve">        {/* Left: Siri Shader Stage */}</w:t>
        <w:br/>
        <w:t xml:space="preserve">        &lt;section className="lg:col-span-6 bg-[#EFECE6] border border-[#D8D2C4] rounded-2xl p-6 flex flex-col items-center"&gt;</w:t>
        <w:br/>
        <w:t xml:space="preserve">          &lt;div className="w-full aspect-square max-w-[420px] flex items-center justify-center"&gt;</w:t>
        <w:br/>
        <w:t xml:space="preserve">            &lt;SiriVisualizer analyserNode={analyser} isPlaying={isPlaying} /&gt;</w:t>
        <w:br/>
        <w:t xml:space="preserve">          &lt;/div&gt;</w:t>
        <w:br/>
        <w:t xml:space="preserve">          &lt;audio ref={audioRef} src={audioUrl || undefined} onPlay={() =&gt; { setupWebAudio(); setIsPlaying(true); }} onPause={() =&gt; setIsPlaying(false)} onEnded={() =&gt; setIsPlaying(false)} className="hidden" /&gt;</w:t>
        <w:br/>
        <w:t xml:space="preserve">          {audioUrl &amp;&amp; (</w:t>
        <w:br/>
        <w:t xml:space="preserve">            &lt;div className="w-full mt-6 flex gap-3"&gt;</w:t>
        <w:br/>
        <w:t xml:space="preserve">              &lt;button onClick={() =&gt; isPlaying ? audioRef.current?.pause() : audioRef.current?.play()} className="flex-1 py-3 bg-[#7B9080] text-[#F7F5F0] font-semibold rounded-xl border border-[#5C6B73]"&gt;</w:t>
        <w:br/>
        <w:t xml:space="preserve">                {isPlaying ? "Pause Preview" : "Play Synthesized Speech"}</w:t>
        <w:br/>
        <w:t xml:space="preserve">              &lt;/button&gt;</w:t>
        <w:br/>
        <w:t xml:space="preserve">              &lt;a href={audioUrl} download="voice_output.wav" className="px-5 py-3 bg-[#DFD9CD] text-[#2C3330] font-semibold rounded-xl border border-[#B5AD9E] text-center"&gt;</w:t>
        <w:br/>
        <w:t xml:space="preserve">                Download Audio</w:t>
        <w:br/>
        <w:t xml:space="preserve">              &lt;/a&gt;</w:t>
        <w:br/>
        <w:t xml:space="preserve">            &lt;/div&gt;</w:t>
        <w:br/>
        <w:t xml:space="preserve">          )}</w:t>
        <w:br/>
        <w:t xml:space="preserve">        &lt;/section&gt;</w:t>
        <w:br/>
        <w:br/>
        <w:t xml:space="preserve">        {/* Right: Studio Controls */}</w:t>
        <w:br/>
        <w:t xml:space="preserve">        &lt;section className="lg:col-span-6 bg-[#EFECE6] border border-[#D8D2C4] rounded-2xl p-6 space-y-5"&gt;</w:t>
        <w:br/>
        <w:t xml:space="preserve">          &lt;div className="flex bg-[#E5E0D6] p-1 rounded-xl border border-[#D8D2C4]"&gt;</w:t>
        <w:br/>
        <w:t xml:space="preserve">            &lt;button onClick={() =&gt; setActiveTab("tts")} className={`flex-1 py-2.5 rounded-lg text-sm font-semibold ${activeTab === "tts" ? "bg-[#7B9080] text-[#F7F5F0]" : "text-[#58635D]"}`}&gt;Text to Speech&lt;/button&gt;</w:t>
        <w:br/>
        <w:t xml:space="preserve">            &lt;button onClick={() =&gt; setActiveTab("clone")} className={`flex-1 py-2.5 rounded-lg text-sm font-semibold ${activeTab === "clone" ? "bg-[#7B9080] text-[#F7F5F0]" : "text-[#58635D]"}`}&gt;Clone Voice&lt;/button&gt;</w:t>
        <w:br/>
        <w:t xml:space="preserve">          &lt;/div&gt;</w:t>
        <w:br/>
        <w:br/>
        <w:t xml:space="preserve">          {activeTab === "tts" ? (</w:t>
        <w:br/>
        <w:t xml:space="preserve">            &lt;div className="space-y-4"&gt;</w:t>
        <w:br/>
        <w:t xml:space="preserve">              &lt;textarea rows={4} value={text} onChange={(e) =&gt; setText(e.target.value)} placeholder="Enter script to synthesize..." className="w-full bg-[#DFD9CD] border border-[#B5AD9E] rounded-xl p-3.5 text-sm text-[#2C3330] focus:outline-none focus:border-[#7B9080]" /&gt;</w:t>
        <w:br/>
        <w:t xml:space="preserve">              &lt;div className="grid grid-cols-2 gap-4"&gt;</w:t>
        <w:br/>
        <w:t xml:space="preserve">                &lt;select value={`${voiceType}:${voiceId}`} onChange={(e) =&gt; { const [t, id] = e.target.value.split(":"); setVoiceType(t as any); setVoiceId(id); }} className="w-full bg-[#DFD9CD] border border-[#B5AD9E] rounded-xl p-3 text-sm text-[#2C3330]"&gt;</w:t>
        <w:br/>
        <w:t xml:space="preserve">                  &lt;optgroup label="Prebuilt Voices"&gt;</w:t>
        <w:br/>
        <w:t xml:space="preserve">                    &lt;option value="prebuilt:sage"&gt;Sage (Calm Dune)&lt;/option&gt;</w:t>
        <w:br/>
        <w:t xml:space="preserve">                    &lt;option value="prebuilt:dune"&gt;Dune (Deep Narrator)&lt;/option&gt;</w:t>
        <w:br/>
        <w:t xml:space="preserve">                    &lt;option value="prebuilt:slate"&gt;Slate (Direct Studio)&lt;/option&gt;</w:t>
        <w:br/>
        <w:t xml:space="preserve">                    &lt;option value="prebuilt:mist"&gt;Mist (Soft &amp; Crisp)&lt;/option&gt;</w:t>
        <w:br/>
        <w:t xml:space="preserve">                  &lt;/optgroup&gt;</w:t>
        <w:br/>
        <w:t xml:space="preserve">                  {clones.length &gt; 0 &amp;&amp; (</w:t>
        <w:br/>
        <w:t xml:space="preserve">                    &lt;optgroup label="Custom Clones"&gt;</w:t>
        <w:br/>
        <w:t xml:space="preserve">                      {clones.map(c =&gt; &lt;option key={c.id} value={`cloned:${c.id}`}&gt;{c.name}&lt;/option&gt;)}</w:t>
        <w:br/>
        <w:t xml:space="preserve">                    &lt;/optgroup&gt;</w:t>
        <w:br/>
        <w:t xml:space="preserve">                  )}</w:t>
        <w:br/>
        <w:t xml:space="preserve">                &lt;/select&gt;</w:t>
        <w:br/>
        <w:t xml:space="preserve">                &lt;div className="flex items-center px-3 bg-[#DFD9CD] border border-[#B5AD9E] rounded-xl"&gt;</w:t>
        <w:br/>
        <w:t xml:space="preserve">                  &lt;span className="text-xs font-semibold mr-2"&gt;{speed}x&lt;/span&gt;</w:t>
        <w:br/>
        <w:t xml:space="preserve">                  &lt;input type="range" min="0.5" max="1.75" step="0.05" value={speed} onChange={(e) =&gt; setSpeed(parseFloat(e.target.value))} className="w-full accent-[#7B9080]" /&gt;</w:t>
        <w:br/>
        <w:t xml:space="preserve">                &lt;/div&gt;</w:t>
        <w:br/>
        <w:t xml:space="preserve">              &lt;/div&gt;</w:t>
        <w:br/>
        <w:t xml:space="preserve">              &lt;button onClick={generateTTS} disabled={loading || !text.trim()} className="w-full py-3.5 bg-[#7B9080] text-[#F7F5F0] font-semibold rounded-xl disabled:bg-[#B5AD9E]"&gt;</w:t>
        <w:br/>
        <w:t xml:space="preserve">                {loading ? "Synthesizing Speech..." : "Synthesize Voice"}</w:t>
        <w:br/>
        <w:t xml:space="preserve">              &lt;/button&gt;</w:t>
        <w:br/>
        <w:t xml:space="preserve">            &lt;/div&gt;</w:t>
        <w:br/>
        <w:t xml:space="preserve">          ) : (</w:t>
        <w:br/>
        <w:t xml:space="preserve">            &lt;div className="space-y-4"&gt;</w:t>
        <w:br/>
        <w:t xml:space="preserve">              &lt;input type="text" value={cloneName} onChange={(e) =&gt; setCloneName(e.target.value)} placeholder="Voice Name / Label" className="w-full bg-[#DFD9CD] border border-[#B5AD9E] rounded-xl p-3 text-sm text-[#2C3330]" /&gt;</w:t>
        <w:br/>
        <w:t xml:space="preserve">              &lt;input type="file" accept="audio/*" onChange={(e) =&gt; setAudioFile(e.target.files?.[0] || null)} className="w-full bg-[#DFD9CD] border border-[#B5AD9E] rounded-xl p-3 text-sm text-[#2C3330]" /&gt;</w:t>
        <w:br/>
        <w:t xml:space="preserve">              &lt;button onClick={uploadClone} disabled={loading || !audioFile || !cloneName.trim()} className="w-full py-3.5 bg-[#C89585] text-[#F7F5F0] font-semibold rounded-xl disabled:bg-[#B5AD9E]"&gt;</w:t>
        <w:br/>
        <w:t xml:space="preserve">                {loading ? "Extracting Acoustic Embedding..." : "Register Cloned Voice"}</w:t>
        <w:br/>
        <w:t xml:space="preserve">              &lt;/button&gt;</w:t>
        <w:br/>
        <w:t xml:space="preserve">            &lt;/div&gt;</w:t>
        <w:br/>
        <w:t xml:space="preserve">          )}</w:t>
        <w:br/>
        <w:t xml:space="preserve">        &lt;/section&gt;</w:t>
        <w:br/>
        <w:t xml:space="preserve">      &lt;/main&gt;</w:t>
        <w:br/>
        <w:t xml:space="preserve">    &lt;/div&gt;</w:t>
        <w:br/>
        <w:t xml:space="preserve">  );</w:t>
        <w:br/>
        <w:t>}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C3330"/>
          <w:sz w:val="34"/>
        </w:rPr>
        <w:t>7. Anti-Gravity Autonomous Agent Execution Protocol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1: </w:t>
      </w:r>
      <w:r>
        <w:rPr>
          <w:rFonts w:ascii="Calibri" w:hAnsi="Calibri"/>
          <w:color w:val="2C3330"/>
          <w:sz w:val="20"/>
        </w:rPr>
        <w:t>Clone repo: git clone https://github.com/myshell-ai/OpenVoice.git backend_engine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2: </w:t>
      </w:r>
      <w:r>
        <w:rPr>
          <w:rFonts w:ascii="Calibri" w:hAnsi="Calibri"/>
          <w:color w:val="2C3330"/>
          <w:sz w:val="20"/>
        </w:rPr>
        <w:t>Install requirements: pip install torch torchaudio soundfile fastapi uvicorn melotts python-multipart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3: </w:t>
      </w:r>
      <w:r>
        <w:rPr>
          <w:rFonts w:ascii="Calibri" w:hAnsi="Calibri"/>
          <w:color w:val="2C3330"/>
          <w:sz w:val="20"/>
        </w:rPr>
        <w:t>Download weights: wget https://myshell-public-repo-hosting.s3.amazonaws.com/openvoice/checkpoints_v2_0417.zip &amp;&amp; unzip checkpoints_v2_0417.zip -d backend/checkpoints_v2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4: </w:t>
      </w:r>
      <w:r>
        <w:rPr>
          <w:rFonts w:ascii="Calibri" w:hAnsi="Calibri"/>
          <w:color w:val="2C3330"/>
          <w:sz w:val="20"/>
        </w:rPr>
        <w:t>Launch backend: uvicorn app.main:app --host 0.0.0.0 --port 8000 --reload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330"/>
          <w:sz w:val="20"/>
        </w:rPr>
        <w:t xml:space="preserve">Step 5: </w:t>
      </w:r>
      <w:r>
        <w:rPr>
          <w:rFonts w:ascii="Calibri" w:hAnsi="Calibri"/>
          <w:color w:val="2C3330"/>
          <w:sz w:val="20"/>
        </w:rPr>
        <w:t>Launch Next.js frontend: npm run dev on port 3000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